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B36B" w14:textId="312C5E8B" w:rsidR="007E5F19" w:rsidRDefault="00000000">
      <w:pPr>
        <w:jc w:val="center"/>
        <w:rPr>
          <w:rFonts w:hint="eastAsia"/>
          <w:lang w:eastAsia="zh-CN"/>
        </w:rPr>
      </w:pPr>
      <w:r>
        <w:rPr>
          <w:b/>
          <w:color w:val="1F3A5F"/>
          <w:sz w:val="48"/>
          <w:lang w:eastAsia="zh-CN"/>
        </w:rPr>
        <w:t>高校应急安全管理系统</w:t>
      </w:r>
    </w:p>
    <w:p w14:paraId="4D7016E4" w14:textId="77777777" w:rsidR="007E5F19" w:rsidRDefault="00000000">
      <w:pPr>
        <w:jc w:val="center"/>
        <w:rPr>
          <w:lang w:eastAsia="zh-CN"/>
        </w:rPr>
      </w:pPr>
      <w:r>
        <w:rPr>
          <w:color w:val="555555"/>
          <w:sz w:val="22"/>
          <w:lang w:eastAsia="zh-CN"/>
        </w:rPr>
        <w:t>重点：AI监控、AI疏散导航、地图人员流动、路线数据结构与部署说明</w:t>
      </w:r>
    </w:p>
    <w:p w14:paraId="602B0EF4" w14:textId="77777777" w:rsidR="007E5F1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</w:t>
      </w:r>
      <w:proofErr w:type="gramStart"/>
      <w:r>
        <w:rPr>
          <w:rFonts w:ascii="微软雅黑" w:eastAsia="微软雅黑" w:hAnsi="微软雅黑"/>
          <w:lang w:eastAsia="zh-CN"/>
        </w:rPr>
        <w:t>答辩总</w:t>
      </w:r>
      <w:proofErr w:type="gramEnd"/>
      <w:r>
        <w:rPr>
          <w:rFonts w:ascii="微软雅黑" w:eastAsia="微软雅黑" w:hAnsi="微软雅黑"/>
          <w:lang w:eastAsia="zh-CN"/>
        </w:rPr>
        <w:t>口径</w:t>
      </w:r>
    </w:p>
    <w:p w14:paraId="6EE99695" w14:textId="77777777" w:rsidR="007E5F19" w:rsidRDefault="00000000">
      <w:pPr>
        <w:spacing w:after="120"/>
        <w:rPr>
          <w:lang w:eastAsia="zh-CN"/>
        </w:rPr>
      </w:pPr>
      <w:r>
        <w:rPr>
          <w:b/>
          <w:lang w:eastAsia="zh-CN"/>
        </w:rPr>
        <w:t>建议总说法：</w:t>
      </w:r>
      <w:r>
        <w:rPr>
          <w:lang w:eastAsia="zh-CN"/>
        </w:rPr>
        <w:t>本系统当前是比赛演示可跑通版本，核心链路包括“事件上报/AI监控模拟触发 -&gt; 后端入库 -&gt; WebSocket实时推送 -&gt; 地图定位与处置联动 -&gt; 疏散路线推荐”。路线推荐当前采用可解释的多指标评分算法，AI监控当前采用演示模式模拟视频识别结果，已经预留后续接入真实摄像头、GPS终端和路线</w:t>
      </w:r>
      <w:proofErr w:type="gramStart"/>
      <w:r>
        <w:rPr>
          <w:lang w:eastAsia="zh-CN"/>
        </w:rPr>
        <w:t>坐标点集的</w:t>
      </w:r>
      <w:proofErr w:type="gramEnd"/>
      <w:r>
        <w:rPr>
          <w:lang w:eastAsia="zh-CN"/>
        </w:rPr>
        <w:t>数据结构。</w:t>
      </w:r>
    </w:p>
    <w:p w14:paraId="1242BA35" w14:textId="77777777" w:rsidR="007E5F19" w:rsidRDefault="00000000">
      <w:pPr>
        <w:spacing w:after="120"/>
        <w:rPr>
          <w:lang w:eastAsia="zh-CN"/>
        </w:rPr>
      </w:pPr>
      <w:r>
        <w:rPr>
          <w:b/>
          <w:lang w:eastAsia="zh-CN"/>
        </w:rPr>
        <w:t>注意边界：</w:t>
      </w:r>
      <w:r>
        <w:rPr>
          <w:lang w:eastAsia="zh-CN"/>
        </w:rPr>
        <w:t>不要说已经完成真实硬件视频流识别、真实GPS连续定位、完整高精地图路径规划。可以说“演示版已实现联动闭环，正式部署时替换真实数据源和路线图算法”。</w:t>
      </w:r>
    </w:p>
    <w:p w14:paraId="24EE4245" w14:textId="77777777" w:rsidR="007E5F1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二、评委追问逐条回答</w:t>
      </w:r>
    </w:p>
    <w:p w14:paraId="637121B0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有接口吗？</w:t>
      </w:r>
    </w:p>
    <w:p w14:paraId="062647DD" w14:textId="77777777" w:rsidR="007E5F19" w:rsidRDefault="00000000">
      <w:pPr>
        <w:spacing w:after="120"/>
      </w:pPr>
      <w:proofErr w:type="spellStart"/>
      <w:r>
        <w:t>有。前端通过</w:t>
      </w:r>
      <w:proofErr w:type="spellEnd"/>
      <w:r>
        <w:t xml:space="preserve"> REST API 调后端，后端负责数据库、路线推荐、告警、事件、AI代理和WebSocket推送。关键接口包括：/api/evacuation/routes、/api/evacuation/recommend、/api/alerts/sos、/api/events、/api/ai/risk-prediction、/api/ai/heatmap、/ws。</w:t>
      </w:r>
    </w:p>
    <w:p w14:paraId="059FA47B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这个功能怎么做的？整体链路是什么？</w:t>
      </w:r>
    </w:p>
    <w:p w14:paraId="5875C931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链路是：前端页面选择建筑或触发告警 -&gt; 调用后端接口 -&gt; 后端从数据库读路线/写告警事件 -&gt; 对高危事件用WebSocket推送到前端 -&gt; 前端在Cesium地图上显示点位、事件、安保巡逻动画和风险热力效果。AI风险分析由Java后端代理Python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服务。</w:t>
      </w:r>
    </w:p>
    <w:p w14:paraId="39B433B8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路线怎么选出来的？有什么标准或算法？</w:t>
      </w:r>
    </w:p>
    <w:p w14:paraId="5130E84B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>后端 recommend 接口会对同一建筑下的多条疏散路线做综合评分。评分因素包括路线容量、预计时间、路线距离、拥堵率。权重是容量40%、速度30%、距离30%，再乘以拥堵惩罚系数。分数最高的路线会被标记为 recommended。</w:t>
      </w:r>
    </w:p>
    <w:p w14:paraId="5C4C65E7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 具体公式是什么？</w:t>
      </w:r>
    </w:p>
    <w:p w14:paraId="79EE34E4" w14:textId="77777777" w:rsidR="007E5F19" w:rsidRDefault="00000000">
      <w:pPr>
        <w:spacing w:after="120"/>
        <w:rPr>
          <w:lang w:eastAsia="zh-CN"/>
        </w:rPr>
      </w:pPr>
      <w:proofErr w:type="spellStart"/>
      <w:r>
        <w:rPr>
          <w:lang w:eastAsia="zh-CN"/>
        </w:rPr>
        <w:t>capacityScore</w:t>
      </w:r>
      <w:proofErr w:type="spellEnd"/>
      <w:r>
        <w:rPr>
          <w:lang w:eastAsia="zh-CN"/>
        </w:rPr>
        <w:t xml:space="preserve"> = min(1, capacity / </w:t>
      </w:r>
      <w:proofErr w:type="spellStart"/>
      <w:r>
        <w:rPr>
          <w:lang w:eastAsia="zh-CN"/>
        </w:rPr>
        <w:t>personCount</w:t>
      </w:r>
      <w:proofErr w:type="spellEnd"/>
      <w:r>
        <w:rPr>
          <w:lang w:eastAsia="zh-CN"/>
        </w:rPr>
        <w:t>)；</w:t>
      </w:r>
      <w:proofErr w:type="spellStart"/>
      <w:r>
        <w:rPr>
          <w:lang w:eastAsia="zh-CN"/>
        </w:rPr>
        <w:t>speedScore</w:t>
      </w:r>
      <w:proofErr w:type="spellEnd"/>
      <w:r>
        <w:rPr>
          <w:lang w:eastAsia="zh-CN"/>
        </w:rPr>
        <w:t xml:space="preserve"> = 1 - min(1, </w:t>
      </w:r>
      <w:proofErr w:type="spellStart"/>
      <w:r>
        <w:rPr>
          <w:lang w:eastAsia="zh-CN"/>
        </w:rPr>
        <w:t>estimatedTime</w:t>
      </w:r>
      <w:proofErr w:type="spellEnd"/>
      <w:r>
        <w:rPr>
          <w:lang w:eastAsia="zh-CN"/>
        </w:rPr>
        <w:t xml:space="preserve"> / 200)；</w:t>
      </w:r>
      <w:proofErr w:type="spellStart"/>
      <w:r>
        <w:rPr>
          <w:lang w:eastAsia="zh-CN"/>
        </w:rPr>
        <w:t>distanceScore</w:t>
      </w:r>
      <w:proofErr w:type="spellEnd"/>
      <w:r>
        <w:rPr>
          <w:lang w:eastAsia="zh-CN"/>
        </w:rPr>
        <w:t xml:space="preserve"> = 1 - min(1, distance / 200)；</w:t>
      </w:r>
      <w:proofErr w:type="spellStart"/>
      <w:r>
        <w:rPr>
          <w:lang w:eastAsia="zh-CN"/>
        </w:rPr>
        <w:t>totalScore</w:t>
      </w:r>
      <w:proofErr w:type="spellEnd"/>
      <w:r>
        <w:rPr>
          <w:lang w:eastAsia="zh-CN"/>
        </w:rPr>
        <w:t xml:space="preserve"> = (</w:t>
      </w:r>
      <w:proofErr w:type="spellStart"/>
      <w:r>
        <w:rPr>
          <w:lang w:eastAsia="zh-CN"/>
        </w:rPr>
        <w:t>capacityScore</w:t>
      </w:r>
      <w:proofErr w:type="spellEnd"/>
      <w:r>
        <w:rPr>
          <w:lang w:eastAsia="zh-CN"/>
        </w:rPr>
        <w:t xml:space="preserve">*0.4 + </w:t>
      </w:r>
      <w:proofErr w:type="spellStart"/>
      <w:r>
        <w:rPr>
          <w:lang w:eastAsia="zh-CN"/>
        </w:rPr>
        <w:t>speedScore</w:t>
      </w:r>
      <w:proofErr w:type="spellEnd"/>
      <w:r>
        <w:rPr>
          <w:lang w:eastAsia="zh-CN"/>
        </w:rPr>
        <w:t xml:space="preserve">*0.3 + </w:t>
      </w:r>
      <w:proofErr w:type="spellStart"/>
      <w:r>
        <w:rPr>
          <w:lang w:eastAsia="zh-CN"/>
        </w:rPr>
        <w:t>distanceScore</w:t>
      </w:r>
      <w:proofErr w:type="spellEnd"/>
      <w:r>
        <w:rPr>
          <w:lang w:eastAsia="zh-CN"/>
        </w:rPr>
        <w:t>*0.3) * (1 - congestion*0.5)。拥堵</w:t>
      </w:r>
      <w:proofErr w:type="gramStart"/>
      <w:r>
        <w:rPr>
          <w:lang w:eastAsia="zh-CN"/>
        </w:rPr>
        <w:t>率当前</w:t>
      </w:r>
      <w:proofErr w:type="gramEnd"/>
      <w:r>
        <w:rPr>
          <w:lang w:eastAsia="zh-CN"/>
        </w:rPr>
        <w:t>是演示模拟值，实际部署可来自门禁人流、摄像头人数统计</w:t>
      </w:r>
      <w:proofErr w:type="gramStart"/>
      <w:r>
        <w:rPr>
          <w:lang w:eastAsia="zh-CN"/>
        </w:rPr>
        <w:t>或蓝牙</w:t>
      </w:r>
      <w:proofErr w:type="gramEnd"/>
      <w:r>
        <w:rPr>
          <w:lang w:eastAsia="zh-CN"/>
        </w:rPr>
        <w:t>/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探针。</w:t>
      </w:r>
    </w:p>
    <w:p w14:paraId="42701733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地图路线是什么格式？计算机怎么知道路线，不是只画虚线？</w:t>
      </w:r>
    </w:p>
    <w:p w14:paraId="6136C97B" w14:textId="77777777" w:rsidR="007E5F19" w:rsidRDefault="00000000">
      <w:pPr>
        <w:spacing w:after="120"/>
      </w:pPr>
      <w:proofErr w:type="spellStart"/>
      <w:r>
        <w:t>系统里已经设计了结构化路线字段</w:t>
      </w:r>
      <w:proofErr w:type="spellEnd"/>
      <w:r>
        <w:t xml:space="preserve"> </w:t>
      </w:r>
      <w:proofErr w:type="spellStart"/>
      <w:r>
        <w:t>routePointsJson，格式是</w:t>
      </w:r>
      <w:proofErr w:type="spellEnd"/>
      <w:r>
        <w:t xml:space="preserve"> </w:t>
      </w:r>
      <w:proofErr w:type="spellStart"/>
      <w:r>
        <w:t>JSON数组</w:t>
      </w:r>
      <w:proofErr w:type="spellEnd"/>
      <w:proofErr w:type="gramStart"/>
      <w:r>
        <w:t>：[</w:t>
      </w:r>
      <w:proofErr w:type="gramEnd"/>
      <w:r>
        <w:t>[</w:t>
      </w:r>
      <w:proofErr w:type="spellStart"/>
      <w:r>
        <w:t>lng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alt], [lng, lat, alt], </w:t>
      </w:r>
      <w:proofErr w:type="gramStart"/>
      <w:r>
        <w:t>...]。也就是说不是给计算机一句“从楼梯走到出口”，</w:t>
      </w:r>
      <w:proofErr w:type="gramEnd"/>
      <w:r>
        <w:t>而是给一组经纬度/高度坐标点。前端拿到后可以转换成 Cesium Polyline 折线渲染。</w:t>
      </w:r>
    </w:p>
    <w:p w14:paraId="0DDC583E" w14:textId="77777777" w:rsidR="007E5F19" w:rsidRDefault="00000000">
      <w:pPr>
        <w:pStyle w:val="21"/>
      </w:pPr>
      <w:r>
        <w:rPr>
          <w:rFonts w:ascii="微软雅黑" w:eastAsia="微软雅黑" w:hAnsi="微软雅黑"/>
        </w:rPr>
        <w:t>6. 是一堆 JSON、列表，还是其他结构？</w:t>
      </w:r>
    </w:p>
    <w:p w14:paraId="5931ECDB" w14:textId="77777777" w:rsidR="007E5F19" w:rsidRDefault="00000000">
      <w:pPr>
        <w:spacing w:after="120"/>
        <w:rPr>
          <w:lang w:eastAsia="zh-CN"/>
        </w:rPr>
      </w:pPr>
      <w:r>
        <w:t>后端数据库表 evacuation_routes 每条记录是一条路线。字段包括 id、buildingId、campusId、startFloor、routePointsJson、distance、estimatedTime、capacity、accessible、description。</w:t>
      </w:r>
      <w:r>
        <w:rPr>
          <w:lang w:eastAsia="zh-CN"/>
        </w:rPr>
        <w:t>对前端返回时就是JSON对象列表。</w:t>
      </w:r>
      <w:proofErr w:type="spellStart"/>
      <w:r>
        <w:rPr>
          <w:lang w:eastAsia="zh-CN"/>
        </w:rPr>
        <w:t>routePointsJson</w:t>
      </w:r>
      <w:proofErr w:type="spellEnd"/>
      <w:r>
        <w:rPr>
          <w:lang w:eastAsia="zh-CN"/>
        </w:rPr>
        <w:t xml:space="preserve"> 本身也是一个JSON坐标数组。</w:t>
      </w:r>
    </w:p>
    <w:p w14:paraId="6B587F73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 现在代码里路线</w:t>
      </w:r>
      <w:proofErr w:type="gramStart"/>
      <w:r>
        <w:rPr>
          <w:rFonts w:ascii="微软雅黑" w:eastAsia="微软雅黑" w:hAnsi="微软雅黑"/>
          <w:lang w:eastAsia="zh-CN"/>
        </w:rPr>
        <w:t>点集是否</w:t>
      </w:r>
      <w:proofErr w:type="gramEnd"/>
      <w:r>
        <w:rPr>
          <w:rFonts w:ascii="微软雅黑" w:eastAsia="微软雅黑" w:hAnsi="微软雅黑"/>
          <w:lang w:eastAsia="zh-CN"/>
        </w:rPr>
        <w:t>真的画到地图上？</w:t>
      </w:r>
    </w:p>
    <w:p w14:paraId="3D1E3C37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当前演示版的疏散页面主要展示路线列表、AI推荐评分、拥堵率、预计用时和疏散模拟进度；数据库实体已预留 </w:t>
      </w:r>
      <w:proofErr w:type="spellStart"/>
      <w:r>
        <w:rPr>
          <w:lang w:eastAsia="zh-CN"/>
        </w:rPr>
        <w:t>routePointsJson</w:t>
      </w:r>
      <w:proofErr w:type="spellEnd"/>
      <w:r>
        <w:rPr>
          <w:lang w:eastAsia="zh-CN"/>
        </w:rPr>
        <w:t>，但初始化演示数据主要填了路线名称、距离、时间、容量、描述等，没有把完整</w:t>
      </w:r>
      <w:proofErr w:type="gramStart"/>
      <w:r>
        <w:rPr>
          <w:lang w:eastAsia="zh-CN"/>
        </w:rPr>
        <w:t>折线点集填满</w:t>
      </w:r>
      <w:proofErr w:type="gramEnd"/>
      <w:r>
        <w:rPr>
          <w:lang w:eastAsia="zh-CN"/>
        </w:rPr>
        <w:t>。因此答辩时建议说“路线推荐算法已实现，路线坐标结构已预留，地图折线渲染是下一步完善点”。</w:t>
      </w:r>
    </w:p>
    <w:p w14:paraId="4BF8D0F0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 后端是谁？后端怎么来的？</w:t>
      </w:r>
    </w:p>
    <w:p w14:paraId="2374618E" w14:textId="77777777" w:rsidR="007E5F19" w:rsidRDefault="00000000">
      <w:pPr>
        <w:spacing w:after="120"/>
        <w:rPr>
          <w:lang w:eastAsia="zh-CN"/>
        </w:rPr>
      </w:pPr>
      <w:proofErr w:type="spellStart"/>
      <w:r>
        <w:t>后端是</w:t>
      </w:r>
      <w:proofErr w:type="spellEnd"/>
      <w:r>
        <w:t xml:space="preserve"> </w:t>
      </w:r>
      <w:proofErr w:type="spellStart"/>
      <w:r>
        <w:t>campus-safety-backend，一个</w:t>
      </w:r>
      <w:proofErr w:type="spellEnd"/>
      <w:r>
        <w:t xml:space="preserve"> Spring Boot 3 </w:t>
      </w:r>
      <w:proofErr w:type="spellStart"/>
      <w:r>
        <w:t>项目。它连接PostgreSQL</w:t>
      </w:r>
      <w:proofErr w:type="spellEnd"/>
      <w:r>
        <w:t>/</w:t>
      </w:r>
      <w:proofErr w:type="spellStart"/>
      <w:r>
        <w:t>PostGIS，负责用户认证、校园楼宇、安全点、告警、事件、疏散路线、统计、AI代理等</w:t>
      </w:r>
      <w:proofErr w:type="spellEnd"/>
      <w:r>
        <w:t>。</w:t>
      </w:r>
      <w:r>
        <w:rPr>
          <w:lang w:eastAsia="zh-CN"/>
        </w:rPr>
        <w:t>前端只是展示和交互，核心数据和推荐结果从后端来。</w:t>
      </w:r>
    </w:p>
    <w:p w14:paraId="42CF3A4F" w14:textId="77777777" w:rsidR="007E5F19" w:rsidRDefault="00000000">
      <w:pPr>
        <w:pStyle w:val="21"/>
      </w:pPr>
      <w:r>
        <w:rPr>
          <w:rFonts w:ascii="微软雅黑" w:eastAsia="微软雅黑" w:hAnsi="微软雅黑"/>
        </w:rPr>
        <w:t xml:space="preserve">9. </w:t>
      </w:r>
      <w:proofErr w:type="spellStart"/>
      <w:r>
        <w:rPr>
          <w:rFonts w:ascii="微软雅黑" w:eastAsia="微软雅黑" w:hAnsi="微软雅黑"/>
        </w:rPr>
        <w:t>AI监控目前怎么做？是不是太</w:t>
      </w:r>
      <w:proofErr w:type="spellEnd"/>
      <w:r>
        <w:rPr>
          <w:rFonts w:ascii="微软雅黑" w:eastAsia="微软雅黑" w:hAnsi="微软雅黑"/>
        </w:rPr>
        <w:t xml:space="preserve"> demo？</w:t>
      </w:r>
    </w:p>
    <w:p w14:paraId="22FCCB9B" w14:textId="77777777" w:rsidR="007E5F19" w:rsidRDefault="00000000">
      <w:pPr>
        <w:spacing w:after="120"/>
        <w:rPr>
          <w:lang w:eastAsia="zh-CN"/>
        </w:rPr>
      </w:pPr>
      <w:r>
        <w:t xml:space="preserve">目前AI监控是演示模式：MonitorView里预置4路摄像机，前端定时模拟AI识别框、置信度和异常事件，然后调用 /api/alerts/sos 或 /api/events </w:t>
      </w:r>
      <w:proofErr w:type="spellStart"/>
      <w:r>
        <w:t>让后端入库和推送</w:t>
      </w:r>
      <w:proofErr w:type="spellEnd"/>
      <w:r>
        <w:t>。</w:t>
      </w:r>
      <w:r>
        <w:rPr>
          <w:lang w:eastAsia="zh-CN"/>
        </w:rPr>
        <w:t>因为硬件暂不兼容，这个页面可以放真实视频文件或摄像头截图作为底图，但识别结果当前是模拟生成。</w:t>
      </w:r>
    </w:p>
    <w:p w14:paraId="571BCA28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10. AI开了自动显示，它为什么会自动出现？</w:t>
      </w:r>
    </w:p>
    <w:p w14:paraId="602739FE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前端用定时器触发：每7到15秒随机产生一次AI事件，生成识别框 </w:t>
      </w:r>
      <w:proofErr w:type="spellStart"/>
      <w:r>
        <w:rPr>
          <w:lang w:eastAsia="zh-CN"/>
        </w:rPr>
        <w:t>bbox</w:t>
      </w:r>
      <w:proofErr w:type="spellEnd"/>
      <w:r>
        <w:rPr>
          <w:lang w:eastAsia="zh-CN"/>
        </w:rPr>
        <w:t>、标签 label、置信度 confidence，并闪烁对应摄像头画面。触发后会把告警带上摄像机经纬度发送到后端。</w:t>
      </w:r>
    </w:p>
    <w:p w14:paraId="5BE8C0D4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11. 它能识别人动吗？安保人员为什么能在地图上动？</w:t>
      </w:r>
    </w:p>
    <w:p w14:paraId="0B3A7304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>安保人员移动当前是前端地图演示动画，不是真实GPS。</w:t>
      </w:r>
      <w:proofErr w:type="spellStart"/>
      <w:r>
        <w:rPr>
          <w:lang w:eastAsia="zh-CN"/>
        </w:rPr>
        <w:t>DashboardView</w:t>
      </w:r>
      <w:proofErr w:type="spellEnd"/>
      <w:r>
        <w:rPr>
          <w:lang w:eastAsia="zh-CN"/>
        </w:rPr>
        <w:t xml:space="preserve">中预置安保路线 </w:t>
      </w:r>
      <w:proofErr w:type="spellStart"/>
      <w:r>
        <w:rPr>
          <w:lang w:eastAsia="zh-CN"/>
        </w:rPr>
        <w:t>routeCoords</w:t>
      </w:r>
      <w:proofErr w:type="spellEnd"/>
      <w:r>
        <w:rPr>
          <w:lang w:eastAsia="zh-CN"/>
        </w:rPr>
        <w:t xml:space="preserve">，然后用 </w:t>
      </w:r>
      <w:proofErr w:type="spellStart"/>
      <w:r>
        <w:rPr>
          <w:lang w:eastAsia="zh-CN"/>
        </w:rPr>
        <w:t>requestAnimationFrame</w:t>
      </w:r>
      <w:proofErr w:type="spellEnd"/>
      <w:r>
        <w:rPr>
          <w:lang w:eastAsia="zh-CN"/>
        </w:rPr>
        <w:t xml:space="preserve"> 每帧更新 t 值，对起点和终点做线性插值，实时改变 </w:t>
      </w:r>
      <w:proofErr w:type="spellStart"/>
      <w:r>
        <w:rPr>
          <w:lang w:eastAsia="zh-CN"/>
        </w:rPr>
        <w:t>currentPosition</w:t>
      </w:r>
      <w:proofErr w:type="spellEnd"/>
      <w:r>
        <w:rPr>
          <w:lang w:eastAsia="zh-CN"/>
        </w:rPr>
        <w:t>，所以地图上的安保图标会动。</w:t>
      </w:r>
    </w:p>
    <w:p w14:paraId="5C5B0671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 一秒多少帧？</w:t>
      </w:r>
    </w:p>
    <w:p w14:paraId="2B12FA6A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当前动画使用浏览器 </w:t>
      </w:r>
      <w:proofErr w:type="spellStart"/>
      <w:r>
        <w:rPr>
          <w:lang w:eastAsia="zh-CN"/>
        </w:rPr>
        <w:t>requestAnimationFrame</w:t>
      </w:r>
      <w:proofErr w:type="spellEnd"/>
      <w:r>
        <w:rPr>
          <w:lang w:eastAsia="zh-CN"/>
        </w:rPr>
        <w:t>，理论上随屏幕刷新率运行，常见约60帧/秒；</w:t>
      </w:r>
      <w:proofErr w:type="gramStart"/>
      <w:r>
        <w:rPr>
          <w:lang w:eastAsia="zh-CN"/>
        </w:rPr>
        <w:t>实际会</w:t>
      </w:r>
      <w:proofErr w:type="gramEnd"/>
      <w:r>
        <w:rPr>
          <w:lang w:eastAsia="zh-CN"/>
        </w:rPr>
        <w:t>受浏览器、显卡和页面负载影响。正式接入GPS时不需要后端每秒60帧，后端通常1到3秒推送一次定位点，前端再在两点之间做平滑插值显示。</w:t>
      </w:r>
    </w:p>
    <w:p w14:paraId="121D746D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13. 这确定是GPS定位吗？</w:t>
      </w:r>
    </w:p>
    <w:p w14:paraId="0F082AC1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SOS上报里，学生APP模式使用浏览器 </w:t>
      </w:r>
      <w:proofErr w:type="spellStart"/>
      <w:r>
        <w:rPr>
          <w:lang w:eastAsia="zh-CN"/>
        </w:rPr>
        <w:t>navigator.geolocation</w:t>
      </w:r>
      <w:proofErr w:type="spellEnd"/>
      <w:r>
        <w:rPr>
          <w:lang w:eastAsia="zh-CN"/>
        </w:rPr>
        <w:t xml:space="preserve"> 获取GPS/系统定位，拿到经纬度后随告警上报。安保人员巡逻动画当前不是GPS，是预设路线动画。建议答辩时分开说：求助定位已调用系统定位；安保移动是演示动画，正式部署会接安保APP或对讲终端GPS。</w:t>
      </w:r>
    </w:p>
    <w:p w14:paraId="475CE795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14. 事件上报怎么和地图联动？</w:t>
      </w:r>
    </w:p>
    <w:p w14:paraId="522D252E" w14:textId="77777777" w:rsidR="007E5F19" w:rsidRDefault="00000000">
      <w:pPr>
        <w:spacing w:after="120"/>
      </w:pPr>
      <w:proofErr w:type="spellStart"/>
      <w:r>
        <w:t>前端调用</w:t>
      </w:r>
      <w:proofErr w:type="spellEnd"/>
      <w:r>
        <w:t xml:space="preserve"> /</w:t>
      </w:r>
      <w:proofErr w:type="spellStart"/>
      <w:r>
        <w:t>api</w:t>
      </w:r>
      <w:proofErr w:type="spellEnd"/>
      <w:r>
        <w:t>/alerts/</w:t>
      </w:r>
      <w:proofErr w:type="spellStart"/>
      <w:r>
        <w:t>sos</w:t>
      </w:r>
      <w:proofErr w:type="spellEnd"/>
      <w:r>
        <w:t xml:space="preserve"> </w:t>
      </w:r>
      <w:proofErr w:type="spellStart"/>
      <w:r>
        <w:t>上报告警，经纬度、类型、位置描述和内容会存入</w:t>
      </w:r>
      <w:proofErr w:type="spellEnd"/>
      <w:r>
        <w:t xml:space="preserve"> </w:t>
      </w:r>
      <w:proofErr w:type="spellStart"/>
      <w:r>
        <w:t>AlertRecord。后端保存后通过</w:t>
      </w:r>
      <w:proofErr w:type="spellEnd"/>
      <w:r>
        <w:t xml:space="preserve"> WebSocket /topic/alerts 推送到前端，控制台或主布局收到消息后弹窗，并可在地图上根据 lng/lat 定位。</w:t>
      </w:r>
    </w:p>
    <w:p w14:paraId="28F83EB0" w14:textId="77777777" w:rsidR="007E5F1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15. 这个系统怎么部署上去？</w:t>
      </w:r>
    </w:p>
    <w:p w14:paraId="5689ABC5" w14:textId="77777777" w:rsidR="007E5F19" w:rsidRDefault="00000000">
      <w:pPr>
        <w:spacing w:after="120"/>
        <w:rPr>
          <w:lang w:eastAsia="zh-CN"/>
        </w:rPr>
      </w:pPr>
      <w:proofErr w:type="spellStart"/>
      <w:r>
        <w:t>项目支持两种方式：本地</w:t>
      </w:r>
      <w:proofErr w:type="spellEnd"/>
      <w:r>
        <w:t xml:space="preserve"> start-all.bat </w:t>
      </w:r>
      <w:proofErr w:type="spellStart"/>
      <w:r>
        <w:t>启动后端、AI服务、前端；正式</w:t>
      </w:r>
      <w:proofErr w:type="spellEnd"/>
      <w:r>
        <w:t>/</w:t>
      </w:r>
      <w:proofErr w:type="spellStart"/>
      <w:r>
        <w:t>演示环境用</w:t>
      </w:r>
      <w:proofErr w:type="spellEnd"/>
      <w:r>
        <w:t xml:space="preserve"> docker-compose 一键部署 PostGIS、Redis、Spring Boot后端、FastAPI </w:t>
      </w:r>
      <w:proofErr w:type="spellStart"/>
      <w:r>
        <w:t>AI服务、Nginx前端</w:t>
      </w:r>
      <w:proofErr w:type="spellEnd"/>
      <w:r>
        <w:t>。</w:t>
      </w:r>
      <w:r>
        <w:rPr>
          <w:lang w:eastAsia="zh-CN"/>
        </w:rPr>
        <w:t>端口通常是前端80、后端8088、AI服务8089。</w:t>
      </w:r>
    </w:p>
    <w:p w14:paraId="7A8F897E" w14:textId="77777777" w:rsidR="007E5F1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三、路线数据结构与推荐算法具象化</w:t>
      </w:r>
    </w:p>
    <w:p w14:paraId="6F9A9A4F" w14:textId="77777777" w:rsidR="007E5F19" w:rsidRDefault="00000000">
      <w:pPr>
        <w:spacing w:after="120"/>
        <w:rPr>
          <w:lang w:eastAsia="zh-CN"/>
        </w:rPr>
      </w:pPr>
      <w:r>
        <w:rPr>
          <w:lang w:eastAsia="zh-CN"/>
        </w:rPr>
        <w:t>路线不是“虚线描述”，而是结构化数据。推荐用下面这个例子向评委解释：</w:t>
      </w:r>
    </w:p>
    <w:p w14:paraId="191ECC80" w14:textId="77777777" w:rsidR="007E5F19" w:rsidRDefault="00000000">
      <w:pPr>
        <w:shd w:val="clear" w:color="auto" w:fill="F6F8FA"/>
        <w:spacing w:after="160"/>
        <w:ind w:left="259"/>
      </w:pPr>
      <w:r>
        <w:rPr>
          <w:rFonts w:ascii="Consolas" w:hAnsi="Consolas"/>
          <w:color w:val="282828"/>
          <w:sz w:val="18"/>
        </w:rPr>
        <w:lastRenderedPageBreak/>
        <w:t>{</w:t>
      </w:r>
      <w:r>
        <w:rPr>
          <w:rFonts w:ascii="Consolas" w:hAnsi="Consolas"/>
          <w:color w:val="282828"/>
          <w:sz w:val="18"/>
        </w:rPr>
        <w:br/>
        <w:t xml:space="preserve">  "id": 1,</w:t>
      </w:r>
      <w:r>
        <w:rPr>
          <w:rFonts w:ascii="Consolas" w:hAnsi="Consolas"/>
          <w:color w:val="282828"/>
          <w:sz w:val="18"/>
        </w:rPr>
        <w:br/>
        <w:t xml:space="preserve">  "name": "</w:t>
      </w:r>
      <w:r>
        <w:rPr>
          <w:rFonts w:ascii="Consolas" w:hAnsi="Consolas"/>
          <w:color w:val="282828"/>
          <w:sz w:val="18"/>
        </w:rPr>
        <w:t>信息工程学院教学楼北侧楼梯疏散路线</w:t>
      </w:r>
      <w:r>
        <w:rPr>
          <w:rFonts w:ascii="Consolas" w:hAnsi="Consolas"/>
          <w:color w:val="282828"/>
          <w:sz w:val="18"/>
        </w:rPr>
        <w:t>",</w:t>
      </w:r>
      <w:r>
        <w:rPr>
          <w:rFonts w:ascii="Consolas" w:hAnsi="Consolas"/>
          <w:color w:val="282828"/>
          <w:sz w:val="18"/>
        </w:rPr>
        <w:br/>
        <w:t xml:space="preserve">  "buildingId": 1,</w:t>
      </w:r>
      <w:r>
        <w:rPr>
          <w:rFonts w:ascii="Consolas" w:hAnsi="Consolas"/>
          <w:color w:val="282828"/>
          <w:sz w:val="18"/>
        </w:rPr>
        <w:br/>
        <w:t xml:space="preserve">  "campusId": 1,</w:t>
      </w:r>
      <w:r>
        <w:rPr>
          <w:rFonts w:ascii="Consolas" w:hAnsi="Consolas"/>
          <w:color w:val="282828"/>
          <w:sz w:val="18"/>
        </w:rPr>
        <w:br/>
        <w:t xml:space="preserve">  "startFloor": 6,</w:t>
      </w:r>
      <w:r>
        <w:rPr>
          <w:rFonts w:ascii="Consolas" w:hAnsi="Consolas"/>
          <w:color w:val="282828"/>
          <w:sz w:val="18"/>
        </w:rPr>
        <w:br/>
        <w:t xml:space="preserve">  "routePointsJson": "[[110.4034,20.0451,30],[110.4035,20.0449,15],[110.4064,20.0449,0]]",</w:t>
      </w:r>
      <w:r>
        <w:rPr>
          <w:rFonts w:ascii="Consolas" w:hAnsi="Consolas"/>
          <w:color w:val="282828"/>
          <w:sz w:val="18"/>
        </w:rPr>
        <w:br/>
        <w:t xml:space="preserve">  "distance": 120.0,</w:t>
      </w:r>
      <w:r>
        <w:rPr>
          <w:rFonts w:ascii="Consolas" w:hAnsi="Consolas"/>
          <w:color w:val="282828"/>
          <w:sz w:val="18"/>
        </w:rPr>
        <w:br/>
        <w:t xml:space="preserve">  "estimatedTime": 90,</w:t>
      </w:r>
      <w:r>
        <w:rPr>
          <w:rFonts w:ascii="Consolas" w:hAnsi="Consolas"/>
          <w:color w:val="282828"/>
          <w:sz w:val="18"/>
        </w:rPr>
        <w:br/>
        <w:t xml:space="preserve">  "capacity": 200,</w:t>
      </w:r>
      <w:r>
        <w:rPr>
          <w:rFonts w:ascii="Consolas" w:hAnsi="Consolas"/>
          <w:color w:val="282828"/>
          <w:sz w:val="18"/>
        </w:rPr>
        <w:br/>
        <w:t xml:space="preserve">  "accessible": false,</w:t>
      </w:r>
      <w:r>
        <w:rPr>
          <w:rFonts w:ascii="Consolas" w:hAnsi="Consolas"/>
          <w:color w:val="282828"/>
          <w:sz w:val="18"/>
        </w:rPr>
        <w:br/>
        <w:t xml:space="preserve">  "description": "</w:t>
      </w:r>
      <w:r>
        <w:rPr>
          <w:rFonts w:ascii="Consolas" w:hAnsi="Consolas"/>
          <w:color w:val="282828"/>
          <w:sz w:val="18"/>
        </w:rPr>
        <w:t>从</w:t>
      </w:r>
      <w:r>
        <w:rPr>
          <w:rFonts w:ascii="Consolas" w:hAnsi="Consolas"/>
          <w:color w:val="282828"/>
          <w:sz w:val="18"/>
        </w:rPr>
        <w:t>6</w:t>
      </w:r>
      <w:r>
        <w:rPr>
          <w:rFonts w:ascii="Consolas" w:hAnsi="Consolas"/>
          <w:color w:val="282828"/>
          <w:sz w:val="18"/>
        </w:rPr>
        <w:t>楼北侧楼梯依次下行至</w:t>
      </w:r>
      <w:r>
        <w:rPr>
          <w:rFonts w:ascii="Consolas" w:hAnsi="Consolas"/>
          <w:color w:val="282828"/>
          <w:sz w:val="18"/>
        </w:rPr>
        <w:t>1</w:t>
      </w:r>
      <w:r>
        <w:rPr>
          <w:rFonts w:ascii="Consolas" w:hAnsi="Consolas"/>
          <w:color w:val="282828"/>
          <w:sz w:val="18"/>
        </w:rPr>
        <w:t>楼北门出口</w:t>
      </w:r>
      <w:r>
        <w:rPr>
          <w:rFonts w:ascii="Consolas" w:hAnsi="Consolas"/>
          <w:color w:val="282828"/>
          <w:sz w:val="18"/>
        </w:rPr>
        <w:t>"</w:t>
      </w:r>
      <w:r>
        <w:rPr>
          <w:rFonts w:ascii="Consolas" w:hAnsi="Consolas"/>
          <w:color w:val="282828"/>
          <w:sz w:val="18"/>
        </w:rPr>
        <w:br/>
        <w:t>}</w:t>
      </w:r>
    </w:p>
    <w:p w14:paraId="4D981175" w14:textId="77777777" w:rsidR="007E5F19" w:rsidRDefault="00000000">
      <w:pPr>
        <w:spacing w:after="120"/>
        <w:rPr>
          <w:lang w:eastAsia="zh-CN"/>
        </w:rPr>
      </w:pPr>
      <w:r>
        <w:t>前端渲染时，routePointsJson 解析成数组后给 Cesium 的 Polyline：positions = [lng, lat, lng, lat, ...] 或 Cartesian3.fromDegreesArray。</w:t>
      </w:r>
      <w:r>
        <w:rPr>
          <w:lang w:eastAsia="zh-CN"/>
        </w:rPr>
        <w:t>评委问“计算机怎么懂路线”时，就说计算机读的是经纬度点集，不是人类文字描述。</w:t>
      </w:r>
    </w:p>
    <w:p w14:paraId="5DE28FDE" w14:textId="77777777" w:rsidR="007E5F19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四、代码依据索引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6051"/>
        <w:gridCol w:w="2476"/>
      </w:tblGrid>
      <w:tr w:rsidR="007E5F19" w14:paraId="735DA132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57B613BC" w14:textId="77777777" w:rsidR="007E5F19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7F1FF633" w14:textId="77777777" w:rsidR="007E5F19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代码位置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0834F9BE" w14:textId="77777777" w:rsidR="007E5F19" w:rsidRDefault="00000000">
            <w:pPr>
              <w:spacing w:after="60" w:line="276" w:lineRule="auto"/>
            </w:pPr>
            <w:r>
              <w:rPr>
                <w:b/>
                <w:sz w:val="19"/>
              </w:rPr>
              <w:t>说明</w:t>
            </w:r>
          </w:p>
        </w:tc>
      </w:tr>
      <w:tr w:rsidR="007E5F19" w14:paraId="2DC91E81" w14:textId="77777777">
        <w:trPr>
          <w:jc w:val="center"/>
        </w:trPr>
        <w:tc>
          <w:tcPr>
            <w:tcW w:w="3120" w:type="dxa"/>
            <w:vAlign w:val="center"/>
          </w:tcPr>
          <w:p w14:paraId="69FDFDB0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路线实体结构</w:t>
            </w:r>
          </w:p>
        </w:tc>
        <w:tc>
          <w:tcPr>
            <w:tcW w:w="3120" w:type="dxa"/>
            <w:vAlign w:val="center"/>
          </w:tcPr>
          <w:p w14:paraId="4FFA32F6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campus-safety-backend/src/main/java/com/campussafety/entity/EvacuationRoute.java</w:t>
            </w:r>
          </w:p>
        </w:tc>
        <w:tc>
          <w:tcPr>
            <w:tcW w:w="3120" w:type="dxa"/>
            <w:vAlign w:val="center"/>
          </w:tcPr>
          <w:p w14:paraId="4C81E208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包含 routePointsJson、distance、estimatedTime、capacity、accessible。</w:t>
            </w:r>
          </w:p>
        </w:tc>
      </w:tr>
      <w:tr w:rsidR="007E5F19" w14:paraId="36673F0B" w14:textId="77777777">
        <w:trPr>
          <w:jc w:val="center"/>
        </w:trPr>
        <w:tc>
          <w:tcPr>
            <w:tcW w:w="3120" w:type="dxa"/>
            <w:vAlign w:val="center"/>
          </w:tcPr>
          <w:p w14:paraId="17A40D4A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路线推荐接口</w:t>
            </w:r>
          </w:p>
        </w:tc>
        <w:tc>
          <w:tcPr>
            <w:tcW w:w="3120" w:type="dxa"/>
            <w:vAlign w:val="center"/>
          </w:tcPr>
          <w:p w14:paraId="0B9E7BDF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campus-safety-backend/src/main/java/com/campussafety/controller/EvacuationController.java</w:t>
            </w:r>
          </w:p>
        </w:tc>
        <w:tc>
          <w:tcPr>
            <w:tcW w:w="3120" w:type="dxa"/>
            <w:vAlign w:val="center"/>
          </w:tcPr>
          <w:p w14:paraId="5A02BF06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实现 /api/evacuation/routes 和 /api/evacuation/recommend。</w:t>
            </w:r>
          </w:p>
        </w:tc>
      </w:tr>
      <w:tr w:rsidR="007E5F19" w14:paraId="13B98CCA" w14:textId="77777777">
        <w:trPr>
          <w:jc w:val="center"/>
        </w:trPr>
        <w:tc>
          <w:tcPr>
            <w:tcW w:w="3120" w:type="dxa"/>
            <w:vAlign w:val="center"/>
          </w:tcPr>
          <w:p w14:paraId="31EA581F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路线列表前端</w:t>
            </w:r>
          </w:p>
        </w:tc>
        <w:tc>
          <w:tcPr>
            <w:tcW w:w="3120" w:type="dxa"/>
            <w:vAlign w:val="center"/>
          </w:tcPr>
          <w:p w14:paraId="06436FE9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campus-safety-frontend/src/views/EvacuationView.vue</w:t>
            </w:r>
          </w:p>
        </w:tc>
        <w:tc>
          <w:tcPr>
            <w:tcW w:w="3120" w:type="dxa"/>
            <w:vAlign w:val="center"/>
          </w:tcPr>
          <w:p w14:paraId="6428FE88" w14:textId="77777777" w:rsidR="007E5F19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选择建筑、拉取路线、展示AI推荐评分、拥堵率和模拟疏散。</w:t>
            </w:r>
          </w:p>
        </w:tc>
      </w:tr>
      <w:tr w:rsidR="007E5F19" w14:paraId="09E8BAF6" w14:textId="77777777">
        <w:trPr>
          <w:jc w:val="center"/>
        </w:trPr>
        <w:tc>
          <w:tcPr>
            <w:tcW w:w="3120" w:type="dxa"/>
            <w:vAlign w:val="center"/>
          </w:tcPr>
          <w:p w14:paraId="505ACBA4" w14:textId="77777777" w:rsidR="007E5F19" w:rsidRDefault="00000000">
            <w:pPr>
              <w:spacing w:after="60" w:line="276" w:lineRule="auto"/>
            </w:pPr>
            <w:proofErr w:type="spellStart"/>
            <w:r>
              <w:rPr>
                <w:sz w:val="19"/>
              </w:rPr>
              <w:t>AI监控演示</w:t>
            </w:r>
            <w:proofErr w:type="spellEnd"/>
          </w:p>
        </w:tc>
        <w:tc>
          <w:tcPr>
            <w:tcW w:w="3120" w:type="dxa"/>
            <w:vAlign w:val="center"/>
          </w:tcPr>
          <w:p w14:paraId="46433D80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campus-safety-frontend/src/views/MonitorView.vue</w:t>
            </w:r>
          </w:p>
        </w:tc>
        <w:tc>
          <w:tcPr>
            <w:tcW w:w="3120" w:type="dxa"/>
            <w:vAlign w:val="center"/>
          </w:tcPr>
          <w:p w14:paraId="1C9B390F" w14:textId="77777777" w:rsidR="007E5F19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定时模拟AI识别框、置信度、门禁流水和异常抓拍。</w:t>
            </w:r>
          </w:p>
        </w:tc>
      </w:tr>
      <w:tr w:rsidR="007E5F19" w14:paraId="128B71EA" w14:textId="77777777">
        <w:trPr>
          <w:jc w:val="center"/>
        </w:trPr>
        <w:tc>
          <w:tcPr>
            <w:tcW w:w="3120" w:type="dxa"/>
            <w:vAlign w:val="center"/>
          </w:tcPr>
          <w:p w14:paraId="40591FEC" w14:textId="77777777" w:rsidR="007E5F19" w:rsidRDefault="00000000">
            <w:pPr>
              <w:spacing w:after="60" w:line="276" w:lineRule="auto"/>
            </w:pPr>
            <w:proofErr w:type="spellStart"/>
            <w:r>
              <w:rPr>
                <w:sz w:val="19"/>
              </w:rPr>
              <w:t>安保移动</w:t>
            </w:r>
            <w:r>
              <w:rPr>
                <w:sz w:val="19"/>
              </w:rPr>
              <w:lastRenderedPageBreak/>
              <w:t>动画</w:t>
            </w:r>
            <w:proofErr w:type="spellEnd"/>
          </w:p>
        </w:tc>
        <w:tc>
          <w:tcPr>
            <w:tcW w:w="3120" w:type="dxa"/>
            <w:vAlign w:val="center"/>
          </w:tcPr>
          <w:p w14:paraId="362A6F2F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lastRenderedPageBreak/>
              <w:t>campus-safety-frontend/src/views/DashboardView.vue</w:t>
            </w:r>
          </w:p>
        </w:tc>
        <w:tc>
          <w:tcPr>
            <w:tcW w:w="3120" w:type="dxa"/>
            <w:vAlign w:val="center"/>
          </w:tcPr>
          <w:p w14:paraId="14F83EBC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 xml:space="preserve">预设 routeCoords，用 </w:t>
            </w:r>
            <w:r>
              <w:rPr>
                <w:sz w:val="19"/>
              </w:rPr>
              <w:lastRenderedPageBreak/>
              <w:t>requestAnimationFrame 插值移动安保图标。</w:t>
            </w:r>
          </w:p>
        </w:tc>
      </w:tr>
      <w:tr w:rsidR="007E5F19" w14:paraId="379D5920" w14:textId="77777777">
        <w:trPr>
          <w:jc w:val="center"/>
        </w:trPr>
        <w:tc>
          <w:tcPr>
            <w:tcW w:w="3120" w:type="dxa"/>
            <w:vAlign w:val="center"/>
          </w:tcPr>
          <w:p w14:paraId="0A9DD9A8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lastRenderedPageBreak/>
              <w:t>GPS/SOS上报</w:t>
            </w:r>
          </w:p>
        </w:tc>
        <w:tc>
          <w:tcPr>
            <w:tcW w:w="3120" w:type="dxa"/>
            <w:vAlign w:val="center"/>
          </w:tcPr>
          <w:p w14:paraId="64B3A59F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campus-safety-frontend/src/views/AlertView.vue；campus-safety-backend/src/main/java/com/campussafety/controller/AlertController.java</w:t>
            </w:r>
          </w:p>
        </w:tc>
        <w:tc>
          <w:tcPr>
            <w:tcW w:w="3120" w:type="dxa"/>
            <w:vAlign w:val="center"/>
          </w:tcPr>
          <w:p w14:paraId="5AE5A950" w14:textId="77777777" w:rsidR="007E5F19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前端获取定位并提交；后端保存告警。</w:t>
            </w:r>
          </w:p>
        </w:tc>
      </w:tr>
      <w:tr w:rsidR="007E5F19" w14:paraId="7C344131" w14:textId="77777777">
        <w:trPr>
          <w:jc w:val="center"/>
        </w:trPr>
        <w:tc>
          <w:tcPr>
            <w:tcW w:w="3120" w:type="dxa"/>
            <w:vAlign w:val="center"/>
          </w:tcPr>
          <w:p w14:paraId="2A70EC28" w14:textId="77777777" w:rsidR="007E5F19" w:rsidRDefault="00000000">
            <w:pPr>
              <w:spacing w:after="60" w:line="276" w:lineRule="auto"/>
            </w:pPr>
            <w:proofErr w:type="spellStart"/>
            <w:r>
              <w:rPr>
                <w:sz w:val="19"/>
              </w:rPr>
              <w:t>WebSocket推送</w:t>
            </w:r>
            <w:proofErr w:type="spellEnd"/>
          </w:p>
        </w:tc>
        <w:tc>
          <w:tcPr>
            <w:tcW w:w="3120" w:type="dxa"/>
            <w:vAlign w:val="center"/>
          </w:tcPr>
          <w:p w14:paraId="4920719A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CampusSafetyService.java；WebSocketConfig.java；frontend/src/utils/websocket.ts</w:t>
            </w:r>
          </w:p>
        </w:tc>
        <w:tc>
          <w:tcPr>
            <w:tcW w:w="3120" w:type="dxa"/>
            <w:vAlign w:val="center"/>
          </w:tcPr>
          <w:p w14:paraId="7CB30E30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后端广播 /topic/alerts 和 /topic/notifications，前端订阅。</w:t>
            </w:r>
          </w:p>
        </w:tc>
      </w:tr>
      <w:tr w:rsidR="007E5F19" w14:paraId="6DE307D1" w14:textId="77777777">
        <w:trPr>
          <w:jc w:val="center"/>
        </w:trPr>
        <w:tc>
          <w:tcPr>
            <w:tcW w:w="3120" w:type="dxa"/>
            <w:vAlign w:val="center"/>
          </w:tcPr>
          <w:p w14:paraId="7BB5FB72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AI风险分析</w:t>
            </w:r>
          </w:p>
        </w:tc>
        <w:tc>
          <w:tcPr>
            <w:tcW w:w="3120" w:type="dxa"/>
            <w:vAlign w:val="center"/>
          </w:tcPr>
          <w:p w14:paraId="0F7C2DFE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ai-service/main.py；AiAnalysisService.java；AiController.java</w:t>
            </w:r>
          </w:p>
        </w:tc>
        <w:tc>
          <w:tcPr>
            <w:tcW w:w="3120" w:type="dxa"/>
            <w:vAlign w:val="center"/>
          </w:tcPr>
          <w:p w14:paraId="29FD1A34" w14:textId="77777777" w:rsidR="007E5F19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Python服务提供随机森林风险预测、热力图、事件分析；Java后端代理调用并提供兜底数据。</w:t>
            </w:r>
          </w:p>
        </w:tc>
      </w:tr>
      <w:tr w:rsidR="007E5F19" w14:paraId="38FE19D4" w14:textId="77777777">
        <w:trPr>
          <w:jc w:val="center"/>
        </w:trPr>
        <w:tc>
          <w:tcPr>
            <w:tcW w:w="3120" w:type="dxa"/>
            <w:vAlign w:val="center"/>
          </w:tcPr>
          <w:p w14:paraId="39AFCF58" w14:textId="77777777" w:rsidR="007E5F19" w:rsidRDefault="00000000">
            <w:pPr>
              <w:spacing w:after="60" w:line="276" w:lineRule="auto"/>
            </w:pPr>
            <w:proofErr w:type="spellStart"/>
            <w:r>
              <w:rPr>
                <w:sz w:val="19"/>
              </w:rPr>
              <w:t>部署</w:t>
            </w:r>
            <w:proofErr w:type="spellEnd"/>
          </w:p>
        </w:tc>
        <w:tc>
          <w:tcPr>
            <w:tcW w:w="3120" w:type="dxa"/>
            <w:vAlign w:val="center"/>
          </w:tcPr>
          <w:p w14:paraId="28B22488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docker-compose.yml；start-all.bat</w:t>
            </w:r>
          </w:p>
        </w:tc>
        <w:tc>
          <w:tcPr>
            <w:tcW w:w="3120" w:type="dxa"/>
            <w:vAlign w:val="center"/>
          </w:tcPr>
          <w:p w14:paraId="55304CC6" w14:textId="77777777" w:rsidR="007E5F19" w:rsidRDefault="00000000">
            <w:pPr>
              <w:spacing w:after="60" w:line="276" w:lineRule="auto"/>
            </w:pPr>
            <w:r>
              <w:rPr>
                <w:sz w:val="19"/>
              </w:rPr>
              <w:t>Docker部署和Windows本地一键启动脚本。</w:t>
            </w:r>
          </w:p>
        </w:tc>
      </w:tr>
    </w:tbl>
    <w:p w14:paraId="0731A1F3" w14:textId="77777777" w:rsidR="007E5F19" w:rsidRDefault="00000000">
      <w:pPr>
        <w:pStyle w:val="1"/>
      </w:pPr>
      <w:r>
        <w:rPr>
          <w:rFonts w:ascii="微软雅黑" w:eastAsia="微软雅黑" w:hAnsi="微软雅黑"/>
        </w:rPr>
        <w:t>五、答辩时建议这样讲</w:t>
      </w:r>
    </w:p>
    <w:p w14:paraId="161EA924" w14:textId="77777777" w:rsidR="007E5F1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先讲闭环：告警/AI监控发现异常 -&gt; 后端入库 -&gt; WebSocket推送 -&gt; 地图定位 -&gt; 路线推荐/处置调度。</w:t>
      </w:r>
    </w:p>
    <w:p w14:paraId="314B96F5" w14:textId="77777777" w:rsidR="007E5F1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讲路线时强调“结构化坐标点集 + 多指标评分”，不要只说“系统自动规划”。</w:t>
      </w:r>
    </w:p>
    <w:p w14:paraId="3BEAF66B" w14:textId="77777777" w:rsidR="007E5F1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讲AI监控时说明当前为演示模式，真实部署可接入摄像头RTSP/ONVIF或上传视频文件，由模型输出</w:t>
      </w:r>
      <w:proofErr w:type="spellStart"/>
      <w:r>
        <w:rPr>
          <w:lang w:eastAsia="zh-CN"/>
        </w:rPr>
        <w:t>bbox</w:t>
      </w:r>
      <w:proofErr w:type="spellEnd"/>
      <w:r>
        <w:rPr>
          <w:lang w:eastAsia="zh-CN"/>
        </w:rPr>
        <w:t>、标签、置信度。</w:t>
      </w:r>
    </w:p>
    <w:p w14:paraId="3FFC304D" w14:textId="77777777" w:rsidR="007E5F19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讲人员流动时区分“演示动画”和“真实GPS方案”：现在是预设路径插值，正式版由安保APP/定位终端上报GPS。</w:t>
      </w:r>
    </w:p>
    <w:p w14:paraId="3C30B82D" w14:textId="36D60090" w:rsidR="007E5F19" w:rsidRDefault="00000000" w:rsidP="00C74061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评委问到硬件兼容时，不回避：目前硬件未接入，软件链路和数据接口已经打通，后续替换数据源即可。</w:t>
      </w:r>
    </w:p>
    <w:sectPr w:rsidR="007E5F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246771">
    <w:abstractNumId w:val="8"/>
  </w:num>
  <w:num w:numId="2" w16cid:durableId="1891185131">
    <w:abstractNumId w:val="6"/>
  </w:num>
  <w:num w:numId="3" w16cid:durableId="2122993288">
    <w:abstractNumId w:val="5"/>
  </w:num>
  <w:num w:numId="4" w16cid:durableId="841747785">
    <w:abstractNumId w:val="4"/>
  </w:num>
  <w:num w:numId="5" w16cid:durableId="2001227420">
    <w:abstractNumId w:val="7"/>
  </w:num>
  <w:num w:numId="6" w16cid:durableId="581912611">
    <w:abstractNumId w:val="3"/>
  </w:num>
  <w:num w:numId="7" w16cid:durableId="1745761310">
    <w:abstractNumId w:val="2"/>
  </w:num>
  <w:num w:numId="8" w16cid:durableId="971520390">
    <w:abstractNumId w:val="1"/>
  </w:num>
  <w:num w:numId="9" w16cid:durableId="192074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178"/>
    <w:rsid w:val="0029639D"/>
    <w:rsid w:val="00326F90"/>
    <w:rsid w:val="00343406"/>
    <w:rsid w:val="00553A19"/>
    <w:rsid w:val="007E5F19"/>
    <w:rsid w:val="00AA1D8D"/>
    <w:rsid w:val="00B47730"/>
    <w:rsid w:val="00C740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2FF2C"/>
  <w14:defaultImageDpi w14:val="300"/>
  <w15:docId w15:val="{F378822F-2CEC-4CC4-B8EE-FEAF72B0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僖 翁</cp:lastModifiedBy>
  <cp:revision>4</cp:revision>
  <dcterms:created xsi:type="dcterms:W3CDTF">2013-12-23T23:15:00Z</dcterms:created>
  <dcterms:modified xsi:type="dcterms:W3CDTF">2026-05-30T11:08:00Z</dcterms:modified>
  <cp:category/>
</cp:coreProperties>
</file>